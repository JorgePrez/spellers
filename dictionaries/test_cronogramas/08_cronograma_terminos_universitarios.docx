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Términos universitarios ES (prueba uni)</w:t>
      </w:r>
    </w:p>
    <w:p>
      <w:pPr>
        <w:jc w:val="center"/>
      </w:pPr>
      <w:r>
        <w:rPr>
          <w:b/>
        </w:rPr>
        <w:t>Universidad Francisco Marroquín (UFM)</w:t>
      </w:r>
    </w:p>
    <w:p>
      <w:r>
        <w:rPr>
          <w:b/>
        </w:rPr>
        <w:t xml:space="preserve">Curso: </w:t>
      </w:r>
      <w:r>
        <w:t>Taller de gestión académica y syllabus</w:t>
      </w:r>
    </w:p>
    <w:p>
      <w:r>
        <w:rPr>
          <w:b/>
        </w:rPr>
        <w:t xml:space="preserve">Diccionario UA a probar: </w:t>
      </w:r>
      <w:r>
        <w:t>dict-ua-uni  (org.ua.dictionaries.uni-gt)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Estructura curricular</w:t>
      </w:r>
    </w:p>
    <w:p>
      <w:r>
        <w:t>Pensum, crédito, semestre, prerrequisito y malla curricular. Licenciatura, maestría y doctorado.</w:t>
      </w:r>
    </w:p>
    <w:p>
      <w:pPr>
        <w:pStyle w:val="Heading2"/>
      </w:pPr>
      <w:r>
        <w:t>Semana 2 — Evaluación</w:t>
      </w:r>
    </w:p>
    <w:p>
      <w:r>
        <w:t>Rúbrica, sílabus, portafolio, competencia y resultado de aprendizaje. Calificación, promedio y acta.</w:t>
      </w:r>
    </w:p>
    <w:p>
      <w:pPr>
        <w:pStyle w:val="Heading2"/>
      </w:pPr>
      <w:r>
        <w:t>Semana 3 — Administración</w:t>
      </w:r>
    </w:p>
    <w:p>
      <w:r>
        <w:t>Matrícula, admisión PAES, acreditación y convalidación. Catedrático, decano, claustro y egresado.</w:t>
      </w:r>
    </w:p>
    <w:p>
      <w:pPr>
        <w:pStyle w:val="Heading2"/>
      </w:pPr>
      <w:r>
        <w:t>Semana 4 — Investigación</w:t>
      </w:r>
    </w:p>
    <w:p>
      <w:r>
        <w:t>Tesis, tesario, asesoría, repositorio y vinculación. Cohorte, movilidad e internacionalización.</w:t>
      </w:r>
    </w:p>
    <w:p>
      <w:pPr>
        <w:pStyle w:val="Heading1"/>
      </w:pPr>
      <w:r>
        <w:t>2. Lista rápida — deben ACEPTARSE (sin subrayado)</w:t>
      </w:r>
    </w:p>
    <w:p>
      <w:r>
        <w:t>pensum  crédito  rúbrica  sílabus  semestre  catedrático  PAES  UFM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credito  rubrica  tecnico  imagenes  matricula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