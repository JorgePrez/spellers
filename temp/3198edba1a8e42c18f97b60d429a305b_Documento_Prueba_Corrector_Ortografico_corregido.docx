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Documento de prueba - Corrección ortográfica</w:t>
      </w:r>
    </w:p>
    <w:p>
      <w:pPr>
        <w:pStyle w:val="Normal"/>
        <w:rPr/>
      </w:pPr>
      <w:r>
        <w:rPr>
          <w:b/>
        </w:rPr>
        <w:t>Este documento contiene errores intencionales para probar el corrector.</w:t>
        <w:br/>
      </w:r>
    </w:p>
    <w:p>
      <w:pPr>
        <w:pStyle w:val="Heading2"/>
        <w:rPr/>
      </w:pPr>
      <w:r>
        <w:rPr/>
        <w:t>Frases con errores de tilde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del curso inicia la próxima semana y la presentación sera el lunes.</w:t>
      </w:r>
    </w:p>
    <w:p>
      <w:pPr>
        <w:pStyle w:val="ListBullet"/>
        <w:numPr>
          <w:ilvl w:val="0"/>
          <w:numId w:val="1"/>
        </w:numPr>
        <w:rPr/>
      </w:pPr>
      <w:r>
        <w:rPr/>
        <w:t>Cada estudiante deberá entregar la investigación antes de la evaluación final.</w:t>
      </w:r>
    </w:p>
    <w:p>
      <w:pPr>
        <w:pStyle w:val="ListBullet"/>
        <w:numPr>
          <w:ilvl w:val="0"/>
          <w:numId w:val="1"/>
        </w:numPr>
        <w:rPr/>
      </w:pPr>
      <w:r>
        <w:rPr/>
        <w:t>Se revisara la documentación técnica del proyecto y la implementación del sistema.</w:t>
      </w:r>
    </w:p>
    <w:p>
      <w:pPr>
        <w:pStyle w:val="ListBullet"/>
        <w:numPr>
          <w:ilvl w:val="0"/>
          <w:numId w:val="1"/>
        </w:numPr>
        <w:rPr/>
      </w:pPr>
      <w:r>
        <w:rPr/>
        <w:t>El catedrático publicara la retroalimentación después de cada actividad.</w:t>
      </w:r>
    </w:p>
    <w:p>
      <w:pPr>
        <w:pStyle w:val="ListBullet"/>
        <w:numPr>
          <w:ilvl w:val="0"/>
          <w:numId w:val="1"/>
        </w:numPr>
        <w:rPr/>
      </w:pPr>
      <w:r>
        <w:rPr/>
        <w:t>Los alumnos deberán asistir a todas las sesiones practicas.</w:t>
      </w:r>
    </w:p>
    <w:p>
      <w:pPr>
        <w:pStyle w:val="ListBullet"/>
        <w:numPr>
          <w:ilvl w:val="0"/>
          <w:numId w:val="1"/>
        </w:numPr>
        <w:rPr/>
      </w:pPr>
      <w:r>
        <w:rPr/>
        <w:t>La modularización del sistema mejora el mantenimiento y la reutilización del código.</w:t>
      </w:r>
    </w:p>
    <w:p>
      <w:pPr>
        <w:pStyle w:val="ListBullet"/>
        <w:numPr>
          <w:ilvl w:val="0"/>
          <w:numId w:val="1"/>
        </w:numPr>
        <w:rPr/>
      </w:pPr>
      <w:r>
        <w:rPr/>
        <w:t>Se utilizara LibreOffice, HTML, JSON, API, POO y Gotenberg durante el semestre.</w:t>
      </w:r>
    </w:p>
    <w:p>
      <w:pPr>
        <w:pStyle w:val="ListBullet"/>
        <w:numPr>
          <w:ilvl w:val="0"/>
          <w:numId w:val="1"/>
        </w:numPr>
        <w:rPr/>
      </w:pPr>
      <w:r>
        <w:rPr/>
        <w:t>El proyecto incluye integración con AWS, EC2 y n8n.</w:t>
      </w:r>
    </w:p>
    <w:p>
      <w:pPr>
        <w:pStyle w:val="Heading2"/>
        <w:rPr/>
      </w:pPr>
      <w:r>
        <w:rPr/>
        <w:t>Frases con errores ortográficos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fue aprobada por el comité académico.</w:t>
      </w:r>
    </w:p>
    <w:p>
      <w:pPr>
        <w:pStyle w:val="ListBullet"/>
        <w:numPr>
          <w:ilvl w:val="0"/>
          <w:numId w:val="1"/>
        </w:numPr>
        <w:rPr/>
      </w:pPr>
      <w:r>
        <w:rPr/>
        <w:t>La entra final deberá incluir toda la documentación.</w:t>
      </w:r>
    </w:p>
    <w:p>
      <w:pPr>
        <w:pStyle w:val="ListBullet"/>
        <w:numPr>
          <w:ilvl w:val="0"/>
          <w:numId w:val="1"/>
        </w:numPr>
        <w:rPr/>
      </w:pPr>
      <w:r>
        <w:rPr/>
        <w:t>El estudiante debe revisar la ortografía del informe.</w:t>
      </w:r>
    </w:p>
    <w:p>
      <w:pPr>
        <w:pStyle w:val="ListBullet"/>
        <w:numPr>
          <w:ilvl w:val="0"/>
          <w:numId w:val="1"/>
        </w:numPr>
        <w:rPr/>
      </w:pPr>
      <w:r>
        <w:rPr/>
        <w:t>La implementación del sistema sera evaluada en clase.</w:t>
      </w:r>
    </w:p>
    <w:p>
      <w:pPr>
        <w:pStyle w:val="ListBullet"/>
        <w:numPr>
          <w:ilvl w:val="0"/>
          <w:numId w:val="1"/>
        </w:numPr>
        <w:rPr/>
      </w:pPr>
      <w:r>
        <w:rPr/>
        <w:t>Cada grupo presentara su proyecto al finalizar el curso.</w:t>
      </w:r>
    </w:p>
    <w:p>
      <w:pPr>
        <w:pStyle w:val="ListBullet"/>
        <w:numPr>
          <w:ilvl w:val="0"/>
          <w:numId w:val="1"/>
        </w:numPr>
        <w:rPr/>
      </w:pPr>
      <w:r>
        <w:rPr/>
        <w:t>El objetivo principal es mejorar la comunicas ion escrita.</w:t>
      </w:r>
    </w:p>
    <w:p>
      <w:pPr>
        <w:pStyle w:val="ListBullet"/>
        <w:numPr>
          <w:ilvl w:val="0"/>
          <w:numId w:val="1"/>
        </w:numPr>
        <w:rPr/>
      </w:pPr>
      <w:r>
        <w:rPr/>
        <w:t>Se realizara una prueba del sistema antes de publicar.</w:t>
      </w:r>
    </w:p>
    <w:p>
      <w:pPr>
        <w:pStyle w:val="ListBullet"/>
        <w:numPr>
          <w:ilvl w:val="0"/>
          <w:numId w:val="1"/>
        </w:numPr>
        <w:rPr/>
      </w:pPr>
      <w:r>
        <w:rPr/>
        <w:t>El documento fue envidado al catedrático.</w:t>
      </w:r>
    </w:p>
    <w:p>
      <w:pPr>
        <w:pStyle w:val="ListBullet"/>
        <w:numPr>
          <w:ilvl w:val="0"/>
          <w:numId w:val="1"/>
        </w:numPr>
        <w:rPr/>
      </w:pPr>
      <w:r>
        <w:rPr/>
        <w:t>Es importante revisar cada párrafo del cronograma.</w:t>
      </w:r>
    </w:p>
    <w:p>
      <w:pPr>
        <w:pStyle w:val="ListBullet"/>
        <w:numPr>
          <w:ilvl w:val="0"/>
          <w:numId w:val="1"/>
        </w:numPr>
        <w:rPr/>
      </w:pPr>
      <w:r>
        <w:rPr/>
        <w:t>Todos los cambios devoran quedar registrados.</w:t>
      </w:r>
    </w:p>
    <w:p>
      <w:pPr>
        <w:pStyle w:val="Heading2"/>
        <w:rPr/>
      </w:pPr>
      <w:r>
        <w:rPr/>
        <w:t>Frases mixtas</w:t>
      </w:r>
    </w:p>
    <w:p>
      <w:pPr>
        <w:pStyle w:val="ListBullet"/>
        <w:numPr>
          <w:ilvl w:val="0"/>
          <w:numId w:val="1"/>
        </w:numPr>
        <w:rPr/>
      </w:pPr>
      <w:r>
        <w:rPr/>
        <w:t>La programación orientada a objetos requiere mucha practica.</w:t>
      </w:r>
    </w:p>
    <w:p>
      <w:pPr>
        <w:pStyle w:val="ListBullet"/>
        <w:numPr>
          <w:ilvl w:val="0"/>
          <w:numId w:val="1"/>
        </w:numPr>
        <w:rPr/>
      </w:pPr>
      <w:r>
        <w:rPr/>
        <w:t>Cada sesión tendrá una evaluación teórica y una prueba practica.</w:t>
      </w:r>
    </w:p>
    <w:p>
      <w:pPr>
        <w:pStyle w:val="ListBullet"/>
        <w:numPr>
          <w:ilvl w:val="0"/>
          <w:numId w:val="1"/>
        </w:numPr>
        <w:rPr/>
      </w:pPr>
      <w:r>
        <w:rPr/>
        <w:t>La información sera publicada después de la revisión final.</w:t>
      </w:r>
    </w:p>
    <w:p>
      <w:pPr>
        <w:pStyle w:val="ListBullet"/>
        <w:numPr>
          <w:ilvl w:val="0"/>
          <w:numId w:val="1"/>
        </w:numPr>
        <w:rPr/>
      </w:pPr>
      <w:r>
        <w:rPr/>
        <w:t>El camión transportara el equipo al laboratorio.</w:t>
      </w:r>
    </w:p>
    <w:p>
      <w:pPr>
        <w:pStyle w:val="ListBullet"/>
        <w:numPr>
          <w:ilvl w:val="0"/>
          <w:numId w:val="1"/>
        </w:numPr>
        <w:rPr/>
      </w:pPr>
      <w:r>
        <w:rPr/>
        <w:t>La bibliografía deberá seguir el formato Chicago correctamente.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La presentación final sera en formato PDF y el código fuente en HTML.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LibreOffice/25.8.2.2$Linux_AARCH64 LibreOffice_project/d401f2107ccab8f924a8e2df40f573aab7605b6f</Application>
  <AppVersion>15.0000</AppVersion>
  <Pages>1</Pages>
  <Words>270</Words>
  <Characters>1458</Characters>
  <CharactersWithSpaces>1676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2026-07-16T16:45:04Z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